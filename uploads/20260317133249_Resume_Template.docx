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FIRST LAST</w:t>
      </w:r>
    </w:p>
    <w:p>
      <w:pPr>
        <w:jc w:val="center"/>
      </w:pPr>
      <w:r>
        <w:t>123 Street Name, Town, State 12345 | 123-456-7890 | email@gmail.com | linkedin.com/in/username | github.com/username</w:t>
      </w:r>
    </w:p>
    <w:p/>
    <w:p>
      <w:pPr>
        <w:pStyle w:val="Heading1"/>
      </w:pPr>
      <w:r>
        <w:t>Education</w:t>
      </w:r>
    </w:p>
    <w:p>
      <w:pPr>
        <w:pStyle w:val="ListBullet"/>
      </w:pPr>
      <w:r>
        <w:t>State University</w:t>
        <w:br/>
        <w:t>Bachelor of Science in Computer Science</w:t>
      </w:r>
    </w:p>
    <w:p>
      <w:r>
        <w:t>Sep. 2017 – May 2021 | City, State</w:t>
      </w:r>
    </w:p>
    <w:p>
      <w:pPr>
        <w:pStyle w:val="Heading1"/>
      </w:pPr>
      <w:r>
        <w:t>Relevant Coursework</w:t>
      </w:r>
    </w:p>
    <w:p>
      <w:r>
        <w:t>• Data Structures    • Algorithms Analysis    • Artificial Intelligence</w:t>
        <w:br/>
        <w:t>• Database Management    • Internet Technology    • Software Methodology</w:t>
      </w:r>
    </w:p>
    <w:p>
      <w:pPr>
        <w:pStyle w:val="Heading1"/>
      </w:pPr>
      <w:r>
        <w:t>Experience</w:t>
      </w:r>
    </w:p>
    <w:p>
      <w:pPr>
        <w:pStyle w:val="ListBullet"/>
      </w:pPr>
      <w:r>
        <w:t>Electronics Company | Software Engineer Intern</w:t>
        <w:br/>
        <w:t>May 2020 – August 2020 | City, State</w:t>
      </w:r>
    </w:p>
    <w:p>
      <w:r>
        <w:t>• Developed automated unit tests using Python and PowerShell.</w:t>
        <w:br/>
        <w:t>• Implemented CI/CD integration using Jenkins.</w:t>
        <w:br/>
        <w:t>• Built data visualizations using HTML, JavaScript, and CSS.</w:t>
      </w:r>
    </w:p>
    <w:p>
      <w:pPr>
        <w:pStyle w:val="ListBullet"/>
      </w:pPr>
      <w:r>
        <w:t>Startup, Inc | Front End Developer Intern</w:t>
        <w:br/>
        <w:t>May 2019 – August 2019 | City, State</w:t>
      </w:r>
    </w:p>
    <w:p>
      <w:r>
        <w:t>• Developed front end for mobile apps using Flutter.</w:t>
        <w:br/>
        <w:t>• Integrated Firebase for user input data.</w:t>
        <w:br/>
        <w:t>• Used Git for version control.</w:t>
      </w:r>
    </w:p>
    <w:p>
      <w:pPr>
        <w:pStyle w:val="Heading1"/>
      </w:pPr>
      <w:r>
        <w:t>Projects</w:t>
      </w:r>
    </w:p>
    <w:p>
      <w:pPr>
        <w:pStyle w:val="ListBullet"/>
      </w:pPr>
      <w:r>
        <w:t>Gym Reservation Bot | Python, Selenium, Google Cloud Console</w:t>
      </w:r>
    </w:p>
    <w:p>
      <w:r>
        <w:t>• Automated reservation booking with Selenium.</w:t>
        <w:br/>
        <w:t>• Scheduled execution using Cron on Google Cloud.</w:t>
      </w:r>
    </w:p>
    <w:p>
      <w:pPr>
        <w:pStyle w:val="ListBullet"/>
      </w:pPr>
      <w:r>
        <w:t>Ticket Price Calculator App | Java, Android Studio</w:t>
      </w:r>
    </w:p>
    <w:p>
      <w:r>
        <w:t>• Created app to calculate ticket prices and manage receipts.</w:t>
      </w:r>
    </w:p>
    <w:p>
      <w:pPr>
        <w:pStyle w:val="ListBullet"/>
      </w:pPr>
      <w:r>
        <w:t>Transaction Management GUI | Java, Eclipse, JavaFX</w:t>
      </w:r>
    </w:p>
    <w:p>
      <w:r>
        <w:t>• Built GUI for account transactions using JavaFX.</w:t>
      </w:r>
    </w:p>
    <w:p>
      <w:pPr>
        <w:pStyle w:val="Heading1"/>
      </w:pPr>
      <w:r>
        <w:t>Technical Skills</w:t>
      </w:r>
    </w:p>
    <w:p>
      <w:r>
        <w:t>Languages: Python, Java, C, HTML/CSS, JavaScript, SQL</w:t>
        <w:br/>
        <w:t>Tools: Git, Google Cloud, Eclipse, Android Studio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